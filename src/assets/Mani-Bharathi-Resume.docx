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ED24A" w14:textId="77777777" w:rsidR="0093169D" w:rsidRDefault="00000000">
      <w:pPr>
        <w:keepLines/>
        <w:spacing w:after="20"/>
        <w:jc w:val="center"/>
      </w:pPr>
      <w:r>
        <w:rPr>
          <w:b/>
          <w:sz w:val="38"/>
        </w:rPr>
        <w:t>MANI BHARATHI</w:t>
      </w:r>
    </w:p>
    <w:p w14:paraId="67B61D46" w14:textId="77777777" w:rsidR="0093169D" w:rsidRDefault="00000000">
      <w:pPr>
        <w:keepLines/>
        <w:jc w:val="center"/>
      </w:pPr>
      <w:r>
        <w:rPr>
          <w:b/>
          <w:sz w:val="21"/>
        </w:rPr>
        <w:t>ANGULAR DEVELOPER | FRONTEND DEVELOPER</w:t>
      </w:r>
    </w:p>
    <w:p w14:paraId="508DEFB4" w14:textId="15C9AE0A" w:rsidR="0093169D" w:rsidRDefault="00000000">
      <w:pPr>
        <w:keepLines/>
        <w:spacing w:after="100"/>
        <w:jc w:val="center"/>
      </w:pPr>
      <w:r>
        <w:rPr>
          <w:sz w:val="17"/>
        </w:rPr>
        <w:t xml:space="preserve">Chennai, India  |  +91-9751961691  |  </w:t>
      </w:r>
      <w:r w:rsidR="00FC6808">
        <w:rPr>
          <w:sz w:val="17"/>
        </w:rPr>
        <w:t>manibharathi.contact</w:t>
      </w:r>
      <w:r>
        <w:rPr>
          <w:sz w:val="17"/>
        </w:rPr>
        <w:t>@gmail.com  |  linkedin.com/in/manibharathi-devx</w:t>
      </w:r>
    </w:p>
    <w:p w14:paraId="7031AE18" w14:textId="77777777" w:rsidR="0093169D" w:rsidRDefault="00000000">
      <w:pPr>
        <w:keepLines/>
        <w:pBdr>
          <w:bottom w:val="single" w:sz="6" w:space="1" w:color="666666"/>
        </w:pBdr>
        <w:spacing w:before="120"/>
      </w:pPr>
      <w:r>
        <w:rPr>
          <w:b/>
          <w:sz w:val="22"/>
        </w:rPr>
        <w:t>PROFESSIONAL SUMMARY</w:t>
      </w:r>
    </w:p>
    <w:p w14:paraId="3CF0C987" w14:textId="77777777" w:rsidR="0093169D" w:rsidRDefault="00000000">
      <w:pPr>
        <w:keepLines/>
      </w:pPr>
      <w:r>
        <w:t>Angular Developer with 5+ years of experience in designing and developing scalable, responsive, and high-performance enterprise web applications. Strong hands-on experience with Angular, TypeScript, JavaScript, RxJS, NgRx, Signals, Signal Store, REST API integration, reusable components, reactive forms, and data visualization. Experienced in building dynamic forms, configurable modules, interactive charts, metric widgets, and business workflow solutions using Syncfusion EJ2 and DevExtreme. Skilled in debugging, performance optimization, UI development, and cross-functional collaboration.</w:t>
      </w:r>
    </w:p>
    <w:p w14:paraId="7C700ECA" w14:textId="77777777" w:rsidR="0093169D" w:rsidRDefault="00000000">
      <w:pPr>
        <w:keepLines/>
        <w:pBdr>
          <w:bottom w:val="single" w:sz="6" w:space="1" w:color="666666"/>
        </w:pBdr>
        <w:spacing w:before="120"/>
      </w:pPr>
      <w:r>
        <w:rPr>
          <w:b/>
          <w:sz w:val="22"/>
        </w:rPr>
        <w:t>TECHNICAL SKILLS</w:t>
      </w:r>
    </w:p>
    <w:p w14:paraId="71F457E9" w14:textId="77777777" w:rsidR="0093169D" w:rsidRDefault="00000000">
      <w:pPr>
        <w:keepLines/>
        <w:spacing w:after="30"/>
      </w:pPr>
      <w:r>
        <w:rPr>
          <w:b/>
        </w:rPr>
        <w:t xml:space="preserve">Frontend Development: </w:t>
      </w:r>
      <w:r>
        <w:t>Angular, TypeScript, JavaScript, HTML5, CSS3, SCSS</w:t>
      </w:r>
    </w:p>
    <w:p w14:paraId="45DD81A7" w14:textId="77777777" w:rsidR="0093169D" w:rsidRDefault="00000000">
      <w:pPr>
        <w:keepLines/>
        <w:spacing w:after="30"/>
      </w:pPr>
      <w:r>
        <w:rPr>
          <w:b/>
        </w:rPr>
        <w:t xml:space="preserve">Angular &amp; State Management: </w:t>
      </w:r>
      <w:r>
        <w:t>Angular 11–20, RxJS, NgRx, Signals, Signal Store, Reactive Forms, Angular Router</w:t>
      </w:r>
    </w:p>
    <w:p w14:paraId="5DC3AED2" w14:textId="29E87053" w:rsidR="0093169D" w:rsidRDefault="00000000">
      <w:pPr>
        <w:keepLines/>
        <w:spacing w:after="30"/>
      </w:pPr>
      <w:r>
        <w:rPr>
          <w:b/>
        </w:rPr>
        <w:t xml:space="preserve">UI &amp; Component Libraries: </w:t>
      </w:r>
      <w:r>
        <w:t>Syncfusion EJ2, DevExtreme</w:t>
      </w:r>
      <w:r w:rsidR="00947343">
        <w:t>,</w:t>
      </w:r>
      <w:r>
        <w:t xml:space="preserve"> Reusable Components, Responsive UI</w:t>
      </w:r>
    </w:p>
    <w:p w14:paraId="37168F3F" w14:textId="0C944E89" w:rsidR="0093169D" w:rsidRDefault="00000000">
      <w:pPr>
        <w:keepLines/>
        <w:spacing w:after="30"/>
      </w:pPr>
      <w:r>
        <w:rPr>
          <w:b/>
        </w:rPr>
        <w:t xml:space="preserve">Data Visualization: </w:t>
      </w:r>
      <w:r>
        <w:t>Syncfusion Charts, DevExtreme Charts, Metric Widgets, Data-driven Visualization</w:t>
      </w:r>
    </w:p>
    <w:p w14:paraId="77823F5F" w14:textId="71AE75D3" w:rsidR="0093169D" w:rsidRDefault="00000000">
      <w:pPr>
        <w:keepLines/>
        <w:spacing w:after="30"/>
      </w:pPr>
      <w:r>
        <w:rPr>
          <w:b/>
        </w:rPr>
        <w:t xml:space="preserve">API &amp; Backend Integration: </w:t>
      </w:r>
      <w:r>
        <w:t xml:space="preserve">REST APIs, Angular HTTP Client, JSON, ASP.NET Core/Web API, C#, </w:t>
      </w:r>
      <w:r w:rsidR="00947343" w:rsidRPr="00947343">
        <w:t>Microsoft SQL Server</w:t>
      </w:r>
    </w:p>
    <w:p w14:paraId="5AC61765" w14:textId="70949631" w:rsidR="0093169D" w:rsidRDefault="00000000">
      <w:pPr>
        <w:keepLines/>
        <w:spacing w:after="30"/>
      </w:pPr>
      <w:r>
        <w:rPr>
          <w:b/>
        </w:rPr>
        <w:t xml:space="preserve">Programming Languages: </w:t>
      </w:r>
      <w:r>
        <w:t>TypeScript, JavaScript, C#, SQL</w:t>
      </w:r>
    </w:p>
    <w:p w14:paraId="77367E20" w14:textId="3B15D7B2" w:rsidR="00947343" w:rsidRDefault="00947343">
      <w:pPr>
        <w:keepLines/>
        <w:spacing w:after="30"/>
      </w:pPr>
      <w:r w:rsidRPr="00947343">
        <w:rPr>
          <w:b/>
          <w:bCs/>
        </w:rPr>
        <w:t>Web Technologies:</w:t>
      </w:r>
      <w:r w:rsidRPr="00947343">
        <w:t xml:space="preserve"> HTML5, CSS3, SCSS</w:t>
      </w:r>
    </w:p>
    <w:p w14:paraId="7C7C6F81" w14:textId="77777777" w:rsidR="0093169D" w:rsidRDefault="00000000">
      <w:pPr>
        <w:keepLines/>
        <w:spacing w:after="30"/>
      </w:pPr>
      <w:r>
        <w:rPr>
          <w:b/>
        </w:rPr>
        <w:t xml:space="preserve">Tools &amp; Version Control: </w:t>
      </w:r>
      <w:r>
        <w:t>Git, GitHub/GitLab, VS Code, Visual Studio, npm, Node.js, NVM, Chrome DevTools</w:t>
      </w:r>
    </w:p>
    <w:p w14:paraId="4CCEA4B2" w14:textId="77777777" w:rsidR="0093169D" w:rsidRDefault="00000000">
      <w:pPr>
        <w:keepLines/>
        <w:pBdr>
          <w:bottom w:val="single" w:sz="6" w:space="1" w:color="666666"/>
        </w:pBdr>
        <w:spacing w:before="120"/>
      </w:pPr>
      <w:r>
        <w:rPr>
          <w:b/>
          <w:sz w:val="22"/>
        </w:rPr>
        <w:t>PROFESSIONAL EXPERIENCE</w:t>
      </w:r>
    </w:p>
    <w:p w14:paraId="2E910BD2" w14:textId="77777777" w:rsidR="0093169D" w:rsidRDefault="00000000">
      <w:pPr>
        <w:keepLines/>
        <w:spacing w:after="0"/>
      </w:pPr>
      <w:r>
        <w:rPr>
          <w:b/>
          <w:sz w:val="21"/>
        </w:rPr>
        <w:t>Psibertech Solutions Pvt Ltd</w:t>
      </w:r>
      <w:r>
        <w:rPr>
          <w:b/>
        </w:rPr>
        <w:t xml:space="preserve">  |  Jul 2021 – Present</w:t>
      </w:r>
    </w:p>
    <w:p w14:paraId="0D7F31E3" w14:textId="77777777" w:rsidR="0093169D" w:rsidRDefault="00000000">
      <w:pPr>
        <w:keepLines/>
      </w:pPr>
      <w:r>
        <w:rPr>
          <w:b/>
        </w:rPr>
        <w:t xml:space="preserve">Project: </w:t>
      </w:r>
      <w:r>
        <w:t xml:space="preserve">Appyflo  |  </w:t>
      </w:r>
      <w:r>
        <w:rPr>
          <w:b/>
        </w:rPr>
        <w:t xml:space="preserve">Role: </w:t>
      </w:r>
      <w:r>
        <w:t>Angular Developer</w:t>
      </w:r>
    </w:p>
    <w:p w14:paraId="63A98696" w14:textId="455938CF" w:rsidR="0093169D" w:rsidRDefault="00000000">
      <w:pPr>
        <w:keepLines/>
        <w:spacing w:after="30"/>
        <w:ind w:left="230" w:hanging="173"/>
      </w:pPr>
      <w:r>
        <w:rPr>
          <w:b/>
        </w:rPr>
        <w:t xml:space="preserve">• </w:t>
      </w:r>
      <w:r w:rsidR="005E4E76" w:rsidRPr="005E4E76">
        <w:t>Designed, developed, tested, and maintained scalable enterprise web applications using Angular, TypeScript, HTML5, CSS3, and SCSS</w:t>
      </w:r>
      <w:r>
        <w:t>.</w:t>
      </w:r>
    </w:p>
    <w:p w14:paraId="799D2060" w14:textId="69D86338" w:rsidR="0093169D" w:rsidRDefault="00000000">
      <w:pPr>
        <w:keepLines/>
        <w:spacing w:after="30"/>
        <w:ind w:left="230" w:hanging="173"/>
      </w:pPr>
      <w:r>
        <w:rPr>
          <w:b/>
        </w:rPr>
        <w:t xml:space="preserve">• </w:t>
      </w:r>
      <w:r w:rsidR="005E4E76" w:rsidRPr="005E4E76">
        <w:t>Integrated DevExtreme data visualization components, including interactive charts and metric widgets, for efficient visualization and analysis of form data.</w:t>
      </w:r>
    </w:p>
    <w:p w14:paraId="1BEFF4B2" w14:textId="77777777" w:rsidR="0093169D" w:rsidRDefault="00000000">
      <w:pPr>
        <w:keepLines/>
        <w:spacing w:after="30"/>
        <w:ind w:left="230" w:hanging="173"/>
      </w:pPr>
      <w:r>
        <w:rPr>
          <w:b/>
        </w:rPr>
        <w:t xml:space="preserve">• </w:t>
      </w:r>
      <w:r>
        <w:t>Developed interactive charts and metric widgets to present key business metrics and form data in a clear, user-friendly manner.</w:t>
      </w:r>
    </w:p>
    <w:p w14:paraId="5F8B00D7" w14:textId="085D7399" w:rsidR="0093169D" w:rsidRDefault="00000000">
      <w:pPr>
        <w:keepLines/>
        <w:spacing w:after="30"/>
        <w:ind w:left="230" w:hanging="173"/>
      </w:pPr>
      <w:r>
        <w:rPr>
          <w:b/>
        </w:rPr>
        <w:t xml:space="preserve">• </w:t>
      </w:r>
      <w:r w:rsidR="005E4E76" w:rsidRPr="005E4E76">
        <w:t>Developed intuitive and responsive dynamic forms to automate business processes and support simple and complex workflows.</w:t>
      </w:r>
    </w:p>
    <w:p w14:paraId="72AC3070" w14:textId="360C4014" w:rsidR="0093169D" w:rsidRDefault="00000000">
      <w:pPr>
        <w:keepLines/>
        <w:spacing w:after="30"/>
        <w:ind w:left="230" w:hanging="173"/>
      </w:pPr>
      <w:r>
        <w:rPr>
          <w:b/>
        </w:rPr>
        <w:t xml:space="preserve">• </w:t>
      </w:r>
      <w:r w:rsidR="005E4E76" w:rsidRPr="005E4E76">
        <w:t>Implemented the Configurations module to provide flexible and customizable settings for diverse business requirements.</w:t>
      </w:r>
    </w:p>
    <w:p w14:paraId="52CB2DF3" w14:textId="77777777" w:rsidR="0093169D" w:rsidRDefault="00000000">
      <w:pPr>
        <w:keepLines/>
        <w:spacing w:after="30"/>
        <w:ind w:left="230" w:hanging="173"/>
      </w:pPr>
      <w:r>
        <w:rPr>
          <w:b/>
        </w:rPr>
        <w:t xml:space="preserve">• </w:t>
      </w:r>
      <w:r>
        <w:t>Developed reusable and modular Angular components to improve application maintainability, scalability, and development efficiency.</w:t>
      </w:r>
    </w:p>
    <w:p w14:paraId="57AEA775" w14:textId="77777777" w:rsidR="0093169D" w:rsidRDefault="00000000">
      <w:pPr>
        <w:keepLines/>
        <w:spacing w:after="30"/>
        <w:ind w:left="230" w:hanging="173"/>
      </w:pPr>
      <w:r>
        <w:rPr>
          <w:b/>
        </w:rPr>
        <w:t xml:space="preserve">• </w:t>
      </w:r>
      <w:r>
        <w:t>Integrated RESTful APIs using Angular HTTP Client to retrieve, process, and display dynamic form, configuration, and application data.</w:t>
      </w:r>
    </w:p>
    <w:p w14:paraId="625B07B9" w14:textId="77777777" w:rsidR="0093169D" w:rsidRDefault="00000000">
      <w:pPr>
        <w:keepLines/>
        <w:spacing w:after="30"/>
        <w:ind w:left="230" w:hanging="173"/>
      </w:pPr>
      <w:r>
        <w:rPr>
          <w:b/>
        </w:rPr>
        <w:t xml:space="preserve">• </w:t>
      </w:r>
      <w:r>
        <w:t>Implemented reactive programming using RxJS for asynchronous operations, event handling, and dynamic UI updates.</w:t>
      </w:r>
    </w:p>
    <w:p w14:paraId="59442457" w14:textId="77777777" w:rsidR="0093169D" w:rsidRDefault="00000000">
      <w:pPr>
        <w:keepLines/>
        <w:spacing w:after="30"/>
        <w:ind w:left="230" w:hanging="173"/>
      </w:pPr>
      <w:r>
        <w:rPr>
          <w:b/>
        </w:rPr>
        <w:t xml:space="preserve">• </w:t>
      </w:r>
      <w:r>
        <w:t>Implemented application state management using NgRx, Signals, and Signal Store patterns to manage and synchronize data across components.</w:t>
      </w:r>
    </w:p>
    <w:p w14:paraId="0C8DBF1D" w14:textId="77777777" w:rsidR="0093169D" w:rsidRDefault="00000000">
      <w:pPr>
        <w:keepLines/>
        <w:spacing w:after="30"/>
        <w:ind w:left="230" w:hanging="173"/>
      </w:pPr>
      <w:r>
        <w:rPr>
          <w:b/>
        </w:rPr>
        <w:t xml:space="preserve">• </w:t>
      </w:r>
      <w:r>
        <w:t>Implemented reactive forms, validation, data binding, error handling, and user-friendly feedback mechanisms to improve application reliability and usability.</w:t>
      </w:r>
    </w:p>
    <w:p w14:paraId="34E982DE" w14:textId="77777777" w:rsidR="0093169D" w:rsidRDefault="00000000">
      <w:pPr>
        <w:keepLines/>
        <w:spacing w:after="30"/>
        <w:ind w:left="230" w:hanging="173"/>
      </w:pPr>
      <w:r>
        <w:rPr>
          <w:b/>
        </w:rPr>
        <w:t xml:space="preserve">• </w:t>
      </w:r>
      <w:r>
        <w:t>Worked with Syncfusion EJ2 components and DevExtreme controls to develop enterprise-grade grids, forms, charts, and interactive UI features.</w:t>
      </w:r>
    </w:p>
    <w:p w14:paraId="41328A41" w14:textId="77777777" w:rsidR="0093169D" w:rsidRDefault="00000000">
      <w:pPr>
        <w:keepLines/>
        <w:spacing w:after="30"/>
        <w:ind w:left="230" w:hanging="173"/>
      </w:pPr>
      <w:r>
        <w:rPr>
          <w:b/>
        </w:rPr>
        <w:t xml:space="preserve">• </w:t>
      </w:r>
      <w:r>
        <w:t>Performed debugging, testing, code reviews, issue analysis, and production support to maintain application quality and stability.</w:t>
      </w:r>
    </w:p>
    <w:p w14:paraId="4AEEC48B" w14:textId="77777777" w:rsidR="0093169D" w:rsidRDefault="00000000">
      <w:pPr>
        <w:keepLines/>
        <w:spacing w:after="30"/>
        <w:ind w:left="230" w:hanging="173"/>
      </w:pPr>
      <w:r>
        <w:rPr>
          <w:b/>
        </w:rPr>
        <w:t xml:space="preserve">• </w:t>
      </w:r>
      <w:r>
        <w:t>Collaborated with cross-functional teams to understand requirements, troubleshoot technical issues, and deliver business-driven application features.</w:t>
      </w:r>
    </w:p>
    <w:p w14:paraId="5E44DE3B" w14:textId="77777777" w:rsidR="00947343" w:rsidRDefault="00947343">
      <w:pPr>
        <w:keepLines/>
        <w:pBdr>
          <w:bottom w:val="single" w:sz="6" w:space="1" w:color="666666"/>
        </w:pBdr>
        <w:spacing w:before="120"/>
        <w:rPr>
          <w:b/>
          <w:sz w:val="22"/>
        </w:rPr>
      </w:pPr>
    </w:p>
    <w:p w14:paraId="44F6D5AC" w14:textId="70F7675A" w:rsidR="0093169D" w:rsidRDefault="00000000">
      <w:pPr>
        <w:keepLines/>
        <w:pBdr>
          <w:bottom w:val="single" w:sz="6" w:space="1" w:color="666666"/>
        </w:pBdr>
        <w:spacing w:before="120"/>
      </w:pPr>
      <w:r>
        <w:rPr>
          <w:b/>
          <w:sz w:val="22"/>
        </w:rPr>
        <w:t>EDUCATION</w:t>
      </w:r>
    </w:p>
    <w:p w14:paraId="4C7004C5" w14:textId="2FFD8C81" w:rsidR="0093169D" w:rsidRDefault="00947343">
      <w:pPr>
        <w:keepLines/>
        <w:spacing w:after="0"/>
      </w:pPr>
      <w:r>
        <w:rPr>
          <w:b/>
        </w:rPr>
        <w:t xml:space="preserve">Master </w:t>
      </w:r>
      <w:r w:rsidR="00000000">
        <w:rPr>
          <w:b/>
        </w:rPr>
        <w:t xml:space="preserve">of </w:t>
      </w:r>
      <w:r>
        <w:rPr>
          <w:b/>
        </w:rPr>
        <w:t>Computer Applications</w:t>
      </w:r>
      <w:r w:rsidR="00000000">
        <w:rPr>
          <w:b/>
        </w:rPr>
        <w:t xml:space="preserve"> (</w:t>
      </w:r>
      <w:r>
        <w:rPr>
          <w:b/>
        </w:rPr>
        <w:t>MCA</w:t>
      </w:r>
      <w:r w:rsidR="00000000">
        <w:rPr>
          <w:b/>
        </w:rPr>
        <w:t xml:space="preserve">) – </w:t>
      </w:r>
      <w:r w:rsidRPr="00947343">
        <w:rPr>
          <w:b/>
          <w:bCs/>
        </w:rPr>
        <w:t>Information Technology (IT)</w:t>
      </w:r>
    </w:p>
    <w:p w14:paraId="651486F8" w14:textId="0F03204D" w:rsidR="0093169D" w:rsidRDefault="00947343">
      <w:pPr>
        <w:keepLines/>
        <w:spacing w:after="20"/>
      </w:pPr>
      <w:r>
        <w:t>St. Joseph’s College</w:t>
      </w:r>
      <w:r w:rsidR="00000000">
        <w:t xml:space="preserve">, </w:t>
      </w:r>
      <w:r>
        <w:t xml:space="preserve">Trichy </w:t>
      </w:r>
      <w:r w:rsidR="00000000">
        <w:t>|</w:t>
      </w:r>
      <w:r>
        <w:t xml:space="preserve"> </w:t>
      </w:r>
      <w:r w:rsidR="00000000">
        <w:t>201</w:t>
      </w:r>
      <w:r>
        <w:t>9</w:t>
      </w:r>
      <w:r w:rsidR="00000000">
        <w:t xml:space="preserve"> |</w:t>
      </w:r>
      <w:r>
        <w:t xml:space="preserve"> </w:t>
      </w:r>
      <w:r w:rsidR="00000000">
        <w:t>First Class</w:t>
      </w:r>
    </w:p>
    <w:sectPr w:rsidR="0093169D" w:rsidSect="00034616">
      <w:pgSz w:w="12240" w:h="15840"/>
      <w:pgMar w:top="648" w:right="792" w:bottom="648"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3097C" w14:textId="77777777" w:rsidR="007168F5" w:rsidRDefault="007168F5" w:rsidP="00947343">
      <w:pPr>
        <w:spacing w:after="0" w:line="240" w:lineRule="auto"/>
      </w:pPr>
      <w:r>
        <w:separator/>
      </w:r>
    </w:p>
  </w:endnote>
  <w:endnote w:type="continuationSeparator" w:id="0">
    <w:p w14:paraId="55E948D9" w14:textId="77777777" w:rsidR="007168F5" w:rsidRDefault="007168F5" w:rsidP="009473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54E3F" w14:textId="77777777" w:rsidR="007168F5" w:rsidRDefault="007168F5" w:rsidP="00947343">
      <w:pPr>
        <w:spacing w:after="0" w:line="240" w:lineRule="auto"/>
      </w:pPr>
      <w:r>
        <w:separator/>
      </w:r>
    </w:p>
  </w:footnote>
  <w:footnote w:type="continuationSeparator" w:id="0">
    <w:p w14:paraId="4E469636" w14:textId="77777777" w:rsidR="007168F5" w:rsidRDefault="007168F5" w:rsidP="009473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0761790">
    <w:abstractNumId w:val="8"/>
  </w:num>
  <w:num w:numId="2" w16cid:durableId="461776192">
    <w:abstractNumId w:val="6"/>
  </w:num>
  <w:num w:numId="3" w16cid:durableId="2000495973">
    <w:abstractNumId w:val="5"/>
  </w:num>
  <w:num w:numId="4" w16cid:durableId="1220633558">
    <w:abstractNumId w:val="4"/>
  </w:num>
  <w:num w:numId="5" w16cid:durableId="1896157445">
    <w:abstractNumId w:val="7"/>
  </w:num>
  <w:num w:numId="6" w16cid:durableId="1170296664">
    <w:abstractNumId w:val="3"/>
  </w:num>
  <w:num w:numId="7" w16cid:durableId="1819372519">
    <w:abstractNumId w:val="2"/>
  </w:num>
  <w:num w:numId="8" w16cid:durableId="560560226">
    <w:abstractNumId w:val="1"/>
  </w:num>
  <w:num w:numId="9" w16cid:durableId="1528711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4E76"/>
    <w:rsid w:val="006A031D"/>
    <w:rsid w:val="007168F5"/>
    <w:rsid w:val="0093169D"/>
    <w:rsid w:val="00947343"/>
    <w:rsid w:val="00A161A9"/>
    <w:rsid w:val="00AA1D8D"/>
    <w:rsid w:val="00AC28E5"/>
    <w:rsid w:val="00B47730"/>
    <w:rsid w:val="00CB0664"/>
    <w:rsid w:val="00FC68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D334F3"/>
  <w14:defaultImageDpi w14:val="300"/>
  <w15:docId w15:val="{E49FA1C1-F4F5-46D5-8AA9-3D23030A9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Pages>
  <Words>522</Words>
  <Characters>2978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Manibharathi</cp:lastModifiedBy>
  <cp:revision>5</cp:revision>
  <dcterms:created xsi:type="dcterms:W3CDTF">2013-12-23T23:15:00Z</dcterms:created>
  <dcterms:modified xsi:type="dcterms:W3CDTF">2026-10-02T10:39:00Z</dcterms:modified>
  <cp:category/>
</cp:coreProperties>
</file>